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FADA97" w14:textId="77777777" w:rsidR="003E32C5" w:rsidRDefault="00000000">
      <w:pPr>
        <w:pStyle w:val="Heading1"/>
      </w:pPr>
      <w:bookmarkStart w:id="0" w:name="OLE_LINK1"/>
      <w:bookmarkStart w:id="1" w:name="OLE_LINK2"/>
      <w:r>
        <w:t>Team Lucy Website Content</w:t>
      </w:r>
    </w:p>
    <w:p w14:paraId="47A09F95" w14:textId="77777777" w:rsidR="003E32C5" w:rsidRDefault="00000000">
      <w:pPr>
        <w:pStyle w:val="Heading2"/>
      </w:pPr>
      <w:r>
        <w:t>1. Homepage</w:t>
      </w:r>
    </w:p>
    <w:p w14:paraId="7816F0F7" w14:textId="77777777" w:rsidR="003E32C5" w:rsidRDefault="00000000">
      <w:r>
        <w:t>Tagline: 'From Tech Solutions to Racing Dreams—Team Lucy Leads the Way.'</w:t>
      </w:r>
      <w:r>
        <w:br/>
      </w:r>
      <w:r>
        <w:br/>
        <w:t>Hero Section:</w:t>
      </w:r>
      <w:r>
        <w:br/>
        <w:t>- Visual: Split between a sleek tech services image and a futuristic race car.</w:t>
      </w:r>
      <w:r>
        <w:br/>
        <w:t>- Call-to-Actions (CTAs):</w:t>
      </w:r>
      <w:r>
        <w:br/>
        <w:t xml:space="preserve">  1. 'Explore Tech Solutions' (links to Services page).</w:t>
      </w:r>
      <w:r>
        <w:br/>
        <w:t xml:space="preserve">  2. 'Claim Luci Nuggets' (links to Tokenomics page).</w:t>
      </w:r>
      <w:r>
        <w:br/>
      </w:r>
      <w:r>
        <w:br/>
        <w:t>Highlights Section:</w:t>
      </w:r>
      <w:r>
        <w:br/>
        <w:t>- Tech Solutions: 'Apple Consulting, Smart Home Setup, and Business IT Support.'</w:t>
      </w:r>
      <w:r>
        <w:br/>
        <w:t>- Luci Nuggets: 'A meme coin with a mission—fueling fun, innovation, and community.'</w:t>
      </w:r>
      <w:r>
        <w:br/>
        <w:t>- Racing Innovation: 'Help Lucia, the world’s first AI daughter, hit the track.'</w:t>
      </w:r>
      <w:r>
        <w:br/>
      </w:r>
      <w:r>
        <w:br/>
        <w:t>Footer:</w:t>
      </w:r>
      <w:r>
        <w:br/>
        <w:t>- Social Links: Discord, Twitter, TikTok.</w:t>
      </w:r>
      <w:r>
        <w:br/>
        <w:t>- Contact Info: Basic email or phone details.</w:t>
      </w:r>
    </w:p>
    <w:p w14:paraId="23272BC5" w14:textId="77777777" w:rsidR="003E32C5" w:rsidRDefault="00000000">
      <w:pPr>
        <w:pStyle w:val="Heading2"/>
      </w:pPr>
      <w:r>
        <w:t>2. About Page</w:t>
      </w:r>
    </w:p>
    <w:p w14:paraId="30C6D798" w14:textId="77777777" w:rsidR="003E32C5" w:rsidRDefault="00000000">
      <w:r>
        <w:t>Header: 'Tech Expertise Meets Innovation.'</w:t>
      </w:r>
      <w:r>
        <w:br/>
      </w:r>
      <w:r>
        <w:br/>
        <w:t>The Story:</w:t>
      </w:r>
      <w:r>
        <w:br/>
        <w:t>- 'At Team Lucy, we combine years of experience in technology consulting with a vision for a future driven by fun, innovation, and community.'</w:t>
      </w:r>
      <w:r>
        <w:br/>
      </w:r>
      <w:r>
        <w:br/>
        <w:t>What We Offer:</w:t>
      </w:r>
      <w:r>
        <w:br/>
        <w:t>- Apple Consulting + Smart Home Solutions.</w:t>
      </w:r>
      <w:r>
        <w:br/>
        <w:t>- Blockchain innovation with Luci Nuggets.</w:t>
      </w:r>
      <w:r>
        <w:br/>
        <w:t>- Technology education for businesses and families.</w:t>
      </w:r>
    </w:p>
    <w:p w14:paraId="5749B071" w14:textId="77777777" w:rsidR="003E32C5" w:rsidRDefault="00000000">
      <w:pPr>
        <w:pStyle w:val="Heading2"/>
      </w:pPr>
      <w:r>
        <w:t>3. Services Page</w:t>
      </w:r>
    </w:p>
    <w:p w14:paraId="4102D12B" w14:textId="77777777" w:rsidR="003E32C5" w:rsidRDefault="00000000">
      <w:r>
        <w:t>Header: 'Holistic Tech Solutions for Your Home and Business.'</w:t>
      </w:r>
      <w:r>
        <w:br/>
      </w:r>
      <w:r>
        <w:br/>
        <w:t>Service Categories:</w:t>
      </w:r>
      <w:r>
        <w:br/>
        <w:t>- Apple Consulting: 'From setup to troubleshooting, we’ve got your Apple needs covered.'</w:t>
      </w:r>
      <w:r>
        <w:br/>
        <w:t>- Smart Homes/IoT: 'Modernize your home with the latest in smart tech.'</w:t>
      </w:r>
      <w:r>
        <w:br/>
        <w:t>- Blockchain Integration: 'Learn how tools like Luci Nuggets can transform your business.'</w:t>
      </w:r>
      <w:r>
        <w:br/>
      </w:r>
      <w:r>
        <w:br/>
        <w:t>Pay with Luci Nuggets:</w:t>
      </w:r>
      <w:r>
        <w:br/>
        <w:t>- 'Enjoy exclusive perks and rewards when you pay with Luci Nuggets for our services.'</w:t>
      </w:r>
    </w:p>
    <w:p w14:paraId="241F2A9A" w14:textId="77777777" w:rsidR="003E32C5" w:rsidRDefault="00000000">
      <w:pPr>
        <w:pStyle w:val="Heading2"/>
      </w:pPr>
      <w:r>
        <w:lastRenderedPageBreak/>
        <w:t>4. Tokenomics Page</w:t>
      </w:r>
    </w:p>
    <w:p w14:paraId="5AB21077" w14:textId="77777777" w:rsidR="003E32C5" w:rsidRDefault="00000000">
      <w:r>
        <w:t>Header: 'What Are Luci Nuggets?'</w:t>
      </w:r>
      <w:r>
        <w:br/>
      </w:r>
      <w:r>
        <w:br/>
        <w:t>The Basics:</w:t>
      </w:r>
      <w:r>
        <w:br/>
        <w:t>- 'Luci Nuggets is a meme coin with a mission—fueling fun, racing dreams, and innovation.'</w:t>
      </w:r>
      <w:r>
        <w:br/>
      </w:r>
      <w:r>
        <w:br/>
        <w:t>Token Breakdown:</w:t>
      </w:r>
      <w:r>
        <w:br/>
        <w:t>- Total Supply: 1,000,000,000 Nuggets.</w:t>
      </w:r>
      <w:r>
        <w:br/>
        <w:t>- Allocations:</w:t>
      </w:r>
      <w:r>
        <w:br/>
        <w:t xml:space="preserve">  - 50% to community.</w:t>
      </w:r>
      <w:r>
        <w:br/>
        <w:t xml:space="preserve">  - 20% to development.</w:t>
      </w:r>
      <w:r>
        <w:br/>
        <w:t xml:space="preserve">  - 15% to marketing.</w:t>
      </w:r>
      <w:r>
        <w:br/>
        <w:t xml:space="preserve">  - 10% to the team.</w:t>
      </w:r>
      <w:r>
        <w:br/>
        <w:t xml:space="preserve">  - 5% reserved.</w:t>
      </w:r>
      <w:r>
        <w:br/>
      </w:r>
      <w:r>
        <w:br/>
        <w:t>How to Get Nuggets:</w:t>
      </w:r>
      <w:r>
        <w:br/>
        <w:t>- 'Download MetaMask. Connect to Polygon. Buy Nuggets—it’s that simple!'</w:t>
      </w:r>
    </w:p>
    <w:p w14:paraId="7C2E79BF" w14:textId="77777777" w:rsidR="003E32C5" w:rsidRDefault="00000000">
      <w:pPr>
        <w:pStyle w:val="Heading2"/>
      </w:pPr>
      <w:r>
        <w:t>5. Community Page</w:t>
      </w:r>
    </w:p>
    <w:p w14:paraId="1E019065" w14:textId="77777777" w:rsidR="003E32C5" w:rsidRDefault="00000000">
      <w:r>
        <w:t>Header: 'Join Team Lucy.'</w:t>
      </w:r>
      <w:r>
        <w:br/>
      </w:r>
      <w:r>
        <w:br/>
        <w:t>Why Join?:</w:t>
      </w:r>
      <w:r>
        <w:br/>
        <w:t>- 'Whether you’re here for the memes, the racing, or the tech, Team Lucy has a place for you.'</w:t>
      </w:r>
      <w:r>
        <w:br/>
      </w:r>
      <w:r>
        <w:br/>
        <w:t>Get Involved:</w:t>
      </w:r>
      <w:r>
        <w:br/>
        <w:t>- Join the Discord.</w:t>
      </w:r>
      <w:r>
        <w:br/>
        <w:t>- Follow on Twitter.</w:t>
      </w:r>
      <w:r>
        <w:br/>
        <w:t>- Participate in challenges (e.g., meme contests or voting).</w:t>
      </w:r>
      <w:r>
        <w:br/>
      </w:r>
      <w:r>
        <w:br/>
        <w:t>Exclusive Perks:</w:t>
      </w:r>
      <w:r>
        <w:br/>
        <w:t>- 'Members of Team Lucy get access to exclusive content, NFTs, and the chance to shape the future of Luci Nuggets.'</w:t>
      </w:r>
    </w:p>
    <w:p w14:paraId="3D0D3DD8" w14:textId="77777777" w:rsidR="003E32C5" w:rsidRDefault="00000000">
      <w:pPr>
        <w:pStyle w:val="Heading2"/>
      </w:pPr>
      <w:r>
        <w:t>6. Contact Page</w:t>
      </w:r>
    </w:p>
    <w:p w14:paraId="400A686D" w14:textId="77777777" w:rsidR="003E32C5" w:rsidRDefault="00000000">
      <w:r>
        <w:t>Header: 'Got Questions? Let’s Chat!'</w:t>
      </w:r>
      <w:r>
        <w:br/>
      </w:r>
      <w:r>
        <w:br/>
        <w:t>Contact Form:</w:t>
      </w:r>
      <w:r>
        <w:br/>
        <w:t>- Fields: Name, Email, Subject, Message.</w:t>
      </w:r>
      <w:r>
        <w:br/>
        <w:t>- Placeholder Text: 'We’d love to hear from you—whether it’s a partnership idea, a question about Nuggets, or just to say hi.'</w:t>
      </w:r>
      <w:r>
        <w:br/>
      </w:r>
      <w:r>
        <w:br/>
        <w:t>Quick Links:</w:t>
      </w:r>
      <w:r>
        <w:br/>
      </w:r>
      <w:r>
        <w:lastRenderedPageBreak/>
        <w:t>- Discord Invite.</w:t>
      </w:r>
      <w:r>
        <w:br/>
        <w:t>- Social Media.</w:t>
      </w:r>
      <w:bookmarkEnd w:id="0"/>
      <w:bookmarkEnd w:id="1"/>
    </w:p>
    <w:sectPr w:rsidR="003E32C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5563926">
    <w:abstractNumId w:val="8"/>
  </w:num>
  <w:num w:numId="2" w16cid:durableId="1134710627">
    <w:abstractNumId w:val="6"/>
  </w:num>
  <w:num w:numId="3" w16cid:durableId="1981306937">
    <w:abstractNumId w:val="5"/>
  </w:num>
  <w:num w:numId="4" w16cid:durableId="649753740">
    <w:abstractNumId w:val="4"/>
  </w:num>
  <w:num w:numId="5" w16cid:durableId="1579636552">
    <w:abstractNumId w:val="7"/>
  </w:num>
  <w:num w:numId="6" w16cid:durableId="1698388993">
    <w:abstractNumId w:val="3"/>
  </w:num>
  <w:num w:numId="7" w16cid:durableId="735858105">
    <w:abstractNumId w:val="2"/>
  </w:num>
  <w:num w:numId="8" w16cid:durableId="1550990971">
    <w:abstractNumId w:val="1"/>
  </w:num>
  <w:num w:numId="9" w16cid:durableId="2098987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32C5"/>
    <w:rsid w:val="0055460F"/>
    <w:rsid w:val="00AA1D8D"/>
    <w:rsid w:val="00B421C8"/>
    <w:rsid w:val="00B47730"/>
    <w:rsid w:val="00C72AC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D59D68"/>
  <w14:defaultImageDpi w14:val="300"/>
  <w15:docId w15:val="{AFAFF25D-FEFB-FE42-9335-28F0B37F3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395</Words>
  <Characters>2254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Daryl Harr</cp:lastModifiedBy>
  <cp:revision>3</cp:revision>
  <dcterms:created xsi:type="dcterms:W3CDTF">2013-12-23T23:15:00Z</dcterms:created>
  <dcterms:modified xsi:type="dcterms:W3CDTF">2025-01-10T23:34:00Z</dcterms:modified>
  <cp:category/>
</cp:coreProperties>
</file>